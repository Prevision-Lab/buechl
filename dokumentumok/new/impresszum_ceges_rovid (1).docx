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E585F" w14:textId="77777777" w:rsidR="00387294" w:rsidRDefault="00D560BF">
      <w:pPr>
        <w:pStyle w:val="Cmsor1"/>
      </w:pPr>
      <w:r>
        <w:t>Impresszum</w:t>
      </w:r>
    </w:p>
    <w:p w14:paraId="1E60ED9C" w14:textId="53486907" w:rsidR="00387294" w:rsidRDefault="00D560BF">
      <w:r>
        <w:rPr>
          <w:b/>
        </w:rPr>
        <w:t xml:space="preserve">Szolgáltató neve: </w:t>
      </w:r>
      <w:r w:rsidR="00130ACA">
        <w:t>Büchl Hungaria Kft</w:t>
      </w:r>
    </w:p>
    <w:p w14:paraId="07883CE3" w14:textId="1B351B9D" w:rsidR="00387294" w:rsidRDefault="00D560BF">
      <w:r>
        <w:rPr>
          <w:b/>
        </w:rPr>
        <w:t xml:space="preserve">Székhely: </w:t>
      </w:r>
      <w:r w:rsidR="00130ACA">
        <w:t xml:space="preserve">9027 Győr, </w:t>
      </w:r>
      <w:proofErr w:type="spellStart"/>
      <w:r w:rsidR="00130ACA">
        <w:t>Csörgőfa</w:t>
      </w:r>
      <w:proofErr w:type="spellEnd"/>
      <w:r w:rsidR="00130ACA">
        <w:t xml:space="preserve"> </w:t>
      </w:r>
      <w:proofErr w:type="spellStart"/>
      <w:r w:rsidR="00130ACA">
        <w:t>sor</w:t>
      </w:r>
      <w:proofErr w:type="spellEnd"/>
      <w:r w:rsidR="00130ACA">
        <w:t xml:space="preserve"> 8</w:t>
      </w:r>
    </w:p>
    <w:p w14:paraId="10948CD3" w14:textId="6D55C192" w:rsidR="00387294" w:rsidRDefault="00D560BF">
      <w:r>
        <w:rPr>
          <w:b/>
        </w:rPr>
        <w:t xml:space="preserve">Cégjegyzékszám: </w:t>
      </w:r>
      <w:r w:rsidR="00130ACA">
        <w:t>Cg. 08-09-001724</w:t>
      </w:r>
    </w:p>
    <w:p w14:paraId="2DEB26E6" w14:textId="53FC851C" w:rsidR="00387294" w:rsidRDefault="00D560BF">
      <w:proofErr w:type="spellStart"/>
      <w:r>
        <w:rPr>
          <w:b/>
        </w:rPr>
        <w:t>Adószám</w:t>
      </w:r>
      <w:proofErr w:type="spellEnd"/>
      <w:r>
        <w:rPr>
          <w:b/>
        </w:rPr>
        <w:t xml:space="preserve">: </w:t>
      </w:r>
      <w:r w:rsidR="00130ACA">
        <w:t>10473641-2-08</w:t>
      </w:r>
    </w:p>
    <w:p w14:paraId="31401624" w14:textId="4A93EFDE" w:rsidR="00387294" w:rsidRDefault="00D560BF">
      <w:proofErr w:type="spellStart"/>
      <w:r>
        <w:rPr>
          <w:b/>
        </w:rPr>
        <w:t>Képviselő</w:t>
      </w:r>
      <w:proofErr w:type="spellEnd"/>
      <w:r>
        <w:rPr>
          <w:b/>
        </w:rPr>
        <w:t xml:space="preserve">: </w:t>
      </w:r>
      <w:r w:rsidR="00130ACA">
        <w:t>Gyökeres Sándor</w:t>
      </w:r>
    </w:p>
    <w:p w14:paraId="029E3757" w14:textId="01650E07" w:rsidR="00387294" w:rsidRDefault="00D560BF">
      <w:proofErr w:type="spellStart"/>
      <w:r>
        <w:rPr>
          <w:b/>
        </w:rPr>
        <w:t>Kapcsolat</w:t>
      </w:r>
      <w:proofErr w:type="spellEnd"/>
      <w:r>
        <w:rPr>
          <w:b/>
        </w:rPr>
        <w:t>:</w:t>
      </w:r>
      <w:r w:rsidR="00130ACA">
        <w:t xml:space="preserve"> </w:t>
      </w:r>
      <w:hyperlink r:id="rId6" w:history="1">
        <w:r w:rsidR="00130ACA" w:rsidRPr="00B137A6">
          <w:rPr>
            <w:rStyle w:val="Hiperhivatkozs"/>
          </w:rPr>
          <w:t>info@buechl.hu</w:t>
        </w:r>
      </w:hyperlink>
      <w:r w:rsidR="00130ACA">
        <w:t xml:space="preserve"> </w:t>
      </w:r>
      <w:r>
        <w:t xml:space="preserve">, </w:t>
      </w:r>
      <w:proofErr w:type="spellStart"/>
      <w:r>
        <w:t>Telefon</w:t>
      </w:r>
      <w:proofErr w:type="spellEnd"/>
      <w:r>
        <w:t xml:space="preserve">: </w:t>
      </w:r>
      <w:r>
        <w:t xml:space="preserve">+36 </w:t>
      </w:r>
      <w:r w:rsidR="00130ACA">
        <w:t>96 516-620</w:t>
      </w:r>
    </w:p>
    <w:p w14:paraId="0ABDAEAE" w14:textId="77777777" w:rsidR="00387294" w:rsidRDefault="00D560BF">
      <w:r>
        <w:rPr>
          <w:b/>
        </w:rPr>
        <w:t xml:space="preserve">Tárhelyszolgáltató: </w:t>
      </w:r>
      <w:r>
        <w:t>[Tárhelyszolgáltató neve, székhelye]</w:t>
      </w:r>
    </w:p>
    <w:p w14:paraId="020CE9A7" w14:textId="77777777" w:rsidR="00130ACA" w:rsidRDefault="00130ACA"/>
    <w:p w14:paraId="6DC031F8" w14:textId="28320CD9" w:rsidR="00130ACA" w:rsidRPr="00130ACA" w:rsidRDefault="00130ACA" w:rsidP="00130ACA">
      <w:pPr>
        <w:rPr>
          <w:lang w:val="hu-HU"/>
        </w:rPr>
      </w:pPr>
      <w:proofErr w:type="spellStart"/>
      <w:r w:rsidRPr="00130ACA">
        <w:rPr>
          <w:b/>
          <w:bCs/>
          <w:lang w:val="hu-HU"/>
        </w:rPr>
        <w:t>Name</w:t>
      </w:r>
      <w:proofErr w:type="spellEnd"/>
      <w:r w:rsidRPr="00130ACA">
        <w:rPr>
          <w:b/>
          <w:bCs/>
          <w:lang w:val="hu-HU"/>
        </w:rPr>
        <w:t xml:space="preserve"> </w:t>
      </w:r>
      <w:proofErr w:type="spellStart"/>
      <w:r w:rsidRPr="00130ACA">
        <w:rPr>
          <w:b/>
          <w:bCs/>
          <w:lang w:val="hu-HU"/>
        </w:rPr>
        <w:t>des</w:t>
      </w:r>
      <w:proofErr w:type="spellEnd"/>
      <w:r w:rsidRPr="00130ACA">
        <w:rPr>
          <w:b/>
          <w:bCs/>
          <w:lang w:val="hu-HU"/>
        </w:rPr>
        <w:t xml:space="preserve"> </w:t>
      </w:r>
      <w:proofErr w:type="spellStart"/>
      <w:r w:rsidRPr="00130ACA">
        <w:rPr>
          <w:b/>
          <w:bCs/>
          <w:lang w:val="hu-HU"/>
        </w:rPr>
        <w:t>Diensteanbieters</w:t>
      </w:r>
      <w:proofErr w:type="spellEnd"/>
      <w:r w:rsidRPr="00130ACA">
        <w:rPr>
          <w:b/>
          <w:bCs/>
          <w:lang w:val="hu-HU"/>
        </w:rPr>
        <w:t>:</w:t>
      </w:r>
      <w:r>
        <w:rPr>
          <w:lang w:val="hu-HU"/>
        </w:rPr>
        <w:t xml:space="preserve"> </w:t>
      </w:r>
      <w:r w:rsidRPr="00130ACA">
        <w:rPr>
          <w:lang w:val="hu-HU"/>
        </w:rPr>
        <w:t>Büchl Hungaria Kft</w:t>
      </w:r>
    </w:p>
    <w:p w14:paraId="0149D5F5" w14:textId="69B9DB03" w:rsidR="00130ACA" w:rsidRPr="00130ACA" w:rsidRDefault="00130ACA" w:rsidP="00130ACA">
      <w:pPr>
        <w:rPr>
          <w:lang w:val="hu-HU"/>
        </w:rPr>
      </w:pPr>
      <w:proofErr w:type="spellStart"/>
      <w:r w:rsidRPr="00130ACA">
        <w:rPr>
          <w:b/>
          <w:bCs/>
          <w:lang w:val="hu-HU"/>
        </w:rPr>
        <w:t>Sitz</w:t>
      </w:r>
      <w:proofErr w:type="spellEnd"/>
      <w:r w:rsidRPr="00130ACA">
        <w:rPr>
          <w:b/>
          <w:bCs/>
          <w:lang w:val="hu-HU"/>
        </w:rPr>
        <w:t>:</w:t>
      </w:r>
      <w:r>
        <w:rPr>
          <w:lang w:val="hu-HU"/>
        </w:rPr>
        <w:t xml:space="preserve"> </w:t>
      </w:r>
      <w:proofErr w:type="spellStart"/>
      <w:r w:rsidRPr="00130ACA">
        <w:rPr>
          <w:lang w:val="hu-HU"/>
        </w:rPr>
        <w:t>Ungarn</w:t>
      </w:r>
      <w:proofErr w:type="spellEnd"/>
      <w:r w:rsidRPr="00130ACA">
        <w:rPr>
          <w:lang w:val="hu-HU"/>
        </w:rPr>
        <w:t xml:space="preserve"> </w:t>
      </w:r>
      <w:r w:rsidRPr="00130ACA">
        <w:rPr>
          <w:lang w:val="hu-HU"/>
        </w:rPr>
        <w:t>9027 Győr, Csörgőfa sor 8,</w:t>
      </w:r>
    </w:p>
    <w:p w14:paraId="08A1C9FC" w14:textId="09EB687A" w:rsidR="00130ACA" w:rsidRPr="00130ACA" w:rsidRDefault="00130ACA" w:rsidP="00130ACA">
      <w:pPr>
        <w:rPr>
          <w:lang w:val="hu-HU"/>
        </w:rPr>
      </w:pPr>
      <w:proofErr w:type="spellStart"/>
      <w:r w:rsidRPr="00130ACA">
        <w:rPr>
          <w:b/>
          <w:bCs/>
          <w:lang w:val="hu-HU"/>
        </w:rPr>
        <w:t>Handelsregisternummer</w:t>
      </w:r>
      <w:proofErr w:type="spellEnd"/>
      <w:r w:rsidRPr="00130ACA">
        <w:rPr>
          <w:b/>
          <w:bCs/>
          <w:lang w:val="hu-HU"/>
        </w:rPr>
        <w:t>:</w:t>
      </w:r>
      <w:r>
        <w:rPr>
          <w:lang w:val="hu-HU"/>
        </w:rPr>
        <w:t xml:space="preserve"> </w:t>
      </w:r>
      <w:r w:rsidRPr="00130ACA">
        <w:rPr>
          <w:lang w:val="hu-HU"/>
        </w:rPr>
        <w:t>Cg. 08-09-001724</w:t>
      </w:r>
    </w:p>
    <w:p w14:paraId="317140C2" w14:textId="77777777" w:rsidR="00130ACA" w:rsidRDefault="00130ACA" w:rsidP="00130ACA">
      <w:pPr>
        <w:rPr>
          <w:lang w:val="hu-HU"/>
        </w:rPr>
      </w:pPr>
      <w:proofErr w:type="spellStart"/>
      <w:r w:rsidRPr="00130ACA">
        <w:rPr>
          <w:b/>
          <w:bCs/>
          <w:lang w:val="hu-HU"/>
        </w:rPr>
        <w:t>Steuernummer</w:t>
      </w:r>
      <w:proofErr w:type="spellEnd"/>
      <w:r w:rsidRPr="00130ACA">
        <w:rPr>
          <w:b/>
          <w:bCs/>
          <w:lang w:val="hu-HU"/>
        </w:rPr>
        <w:t>:</w:t>
      </w:r>
      <w:r w:rsidRPr="00130ACA">
        <w:rPr>
          <w:lang w:val="hu-HU"/>
        </w:rPr>
        <w:t xml:space="preserve"> </w:t>
      </w:r>
      <w:r w:rsidRPr="00130ACA">
        <w:rPr>
          <w:lang w:val="hu-HU"/>
        </w:rPr>
        <w:t>10473641-2-08</w:t>
      </w:r>
      <w:r w:rsidRPr="00130ACA">
        <w:rPr>
          <w:lang w:val="hu-HU"/>
        </w:rPr>
        <w:br/>
      </w:r>
    </w:p>
    <w:p w14:paraId="2A5BE523" w14:textId="04BEE052" w:rsidR="00130ACA" w:rsidRPr="00130ACA" w:rsidRDefault="00130ACA" w:rsidP="00130ACA">
      <w:pPr>
        <w:rPr>
          <w:lang w:val="hu-HU"/>
        </w:rPr>
      </w:pPr>
      <w:proofErr w:type="spellStart"/>
      <w:r w:rsidRPr="00130ACA">
        <w:rPr>
          <w:b/>
          <w:bCs/>
          <w:lang w:val="hu-HU"/>
        </w:rPr>
        <w:t>Vertretungsberechtigter</w:t>
      </w:r>
      <w:proofErr w:type="spellEnd"/>
      <w:r w:rsidRPr="00130ACA">
        <w:rPr>
          <w:b/>
          <w:bCs/>
          <w:lang w:val="hu-HU"/>
        </w:rPr>
        <w:t>:</w:t>
      </w:r>
      <w:r w:rsidRPr="00130ACA">
        <w:rPr>
          <w:lang w:val="hu-HU"/>
        </w:rPr>
        <w:t xml:space="preserve"> </w:t>
      </w:r>
      <w:r w:rsidRPr="00130ACA">
        <w:rPr>
          <w:lang w:val="hu-HU"/>
        </w:rPr>
        <w:t>Sándor Gyökeres</w:t>
      </w:r>
      <w:r w:rsidRPr="00130ACA">
        <w:rPr>
          <w:lang w:val="hu-HU"/>
        </w:rPr>
        <w:br/>
      </w:r>
    </w:p>
    <w:p w14:paraId="22724523" w14:textId="24235CA5" w:rsidR="00130ACA" w:rsidRPr="00130ACA" w:rsidRDefault="00130ACA" w:rsidP="00130ACA">
      <w:pPr>
        <w:rPr>
          <w:lang w:val="hu-HU"/>
        </w:rPr>
      </w:pPr>
      <w:r w:rsidRPr="00130ACA">
        <w:rPr>
          <w:b/>
          <w:bCs/>
          <w:lang w:val="hu-HU"/>
        </w:rPr>
        <w:t>Kontakt:</w:t>
      </w:r>
      <w:r>
        <w:rPr>
          <w:lang w:val="hu-HU"/>
        </w:rPr>
        <w:t xml:space="preserve"> </w:t>
      </w:r>
      <w:r w:rsidRPr="00130ACA">
        <w:rPr>
          <w:lang w:val="hu-HU"/>
        </w:rPr>
        <w:t xml:space="preserve">E-Mail: </w:t>
      </w:r>
      <w:hyperlink r:id="rId7" w:history="1">
        <w:r w:rsidRPr="00130ACA">
          <w:rPr>
            <w:rStyle w:val="Hiperhivatkozs"/>
            <w:lang w:val="hu-HU"/>
          </w:rPr>
          <w:t>info@buechl.hu</w:t>
        </w:r>
      </w:hyperlink>
      <w:r>
        <w:rPr>
          <w:lang w:val="hu-HU"/>
        </w:rPr>
        <w:t xml:space="preserve">, </w:t>
      </w:r>
      <w:r w:rsidRPr="00130ACA">
        <w:rPr>
          <w:lang w:val="hu-HU"/>
        </w:rPr>
        <w:t>Telefon: +36 96 516-620</w:t>
      </w:r>
    </w:p>
    <w:p w14:paraId="14D305E4" w14:textId="277738A4" w:rsidR="00130ACA" w:rsidRPr="00130ACA" w:rsidRDefault="00130ACA" w:rsidP="00130ACA">
      <w:pPr>
        <w:rPr>
          <w:lang w:val="hu-HU"/>
        </w:rPr>
      </w:pPr>
      <w:proofErr w:type="spellStart"/>
      <w:r w:rsidRPr="00130ACA">
        <w:rPr>
          <w:b/>
          <w:bCs/>
          <w:lang w:val="hu-HU"/>
        </w:rPr>
        <w:t>Hosting-Anbieter</w:t>
      </w:r>
      <w:proofErr w:type="spellEnd"/>
      <w:r w:rsidRPr="00130ACA">
        <w:rPr>
          <w:b/>
          <w:bCs/>
          <w:lang w:val="hu-HU"/>
        </w:rPr>
        <w:t>:</w:t>
      </w:r>
      <w:r w:rsidR="00D560BF">
        <w:rPr>
          <w:lang w:val="hu-HU"/>
        </w:rPr>
        <w:t xml:space="preserve"> </w:t>
      </w:r>
      <w:r w:rsidRPr="00130ACA">
        <w:rPr>
          <w:lang w:val="hu-HU"/>
        </w:rPr>
        <w:t>[</w:t>
      </w:r>
      <w:proofErr w:type="spellStart"/>
      <w:r w:rsidRPr="00130ACA">
        <w:rPr>
          <w:lang w:val="hu-HU"/>
        </w:rPr>
        <w:t>Name</w:t>
      </w:r>
      <w:proofErr w:type="spellEnd"/>
      <w:r w:rsidRPr="00130ACA">
        <w:rPr>
          <w:lang w:val="hu-HU"/>
        </w:rPr>
        <w:t xml:space="preserve"> und </w:t>
      </w:r>
      <w:proofErr w:type="spellStart"/>
      <w:r w:rsidRPr="00130ACA">
        <w:rPr>
          <w:lang w:val="hu-HU"/>
        </w:rPr>
        <w:t>Sitz</w:t>
      </w:r>
      <w:proofErr w:type="spellEnd"/>
      <w:r w:rsidRPr="00130ACA">
        <w:rPr>
          <w:lang w:val="hu-HU"/>
        </w:rPr>
        <w:t xml:space="preserve"> </w:t>
      </w:r>
      <w:proofErr w:type="spellStart"/>
      <w:r w:rsidRPr="00130ACA">
        <w:rPr>
          <w:lang w:val="hu-HU"/>
        </w:rPr>
        <w:t>des</w:t>
      </w:r>
      <w:proofErr w:type="spellEnd"/>
      <w:r w:rsidRPr="00130ACA">
        <w:rPr>
          <w:lang w:val="hu-HU"/>
        </w:rPr>
        <w:t xml:space="preserve"> </w:t>
      </w:r>
      <w:proofErr w:type="spellStart"/>
      <w:r w:rsidRPr="00130ACA">
        <w:rPr>
          <w:lang w:val="hu-HU"/>
        </w:rPr>
        <w:t>Hosting-Anbieters</w:t>
      </w:r>
      <w:proofErr w:type="spellEnd"/>
      <w:r w:rsidRPr="00130ACA">
        <w:rPr>
          <w:lang w:val="hu-HU"/>
        </w:rPr>
        <w:t>]</w:t>
      </w:r>
    </w:p>
    <w:p w14:paraId="09E75E83" w14:textId="77777777" w:rsidR="00130ACA" w:rsidRDefault="00130ACA"/>
    <w:sectPr w:rsidR="00130A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8259130">
    <w:abstractNumId w:val="8"/>
  </w:num>
  <w:num w:numId="2" w16cid:durableId="1181317401">
    <w:abstractNumId w:val="6"/>
  </w:num>
  <w:num w:numId="3" w16cid:durableId="433672021">
    <w:abstractNumId w:val="5"/>
  </w:num>
  <w:num w:numId="4" w16cid:durableId="1491211124">
    <w:abstractNumId w:val="4"/>
  </w:num>
  <w:num w:numId="5" w16cid:durableId="133066909">
    <w:abstractNumId w:val="7"/>
  </w:num>
  <w:num w:numId="6" w16cid:durableId="661929239">
    <w:abstractNumId w:val="3"/>
  </w:num>
  <w:num w:numId="7" w16cid:durableId="1889104927">
    <w:abstractNumId w:val="2"/>
  </w:num>
  <w:num w:numId="8" w16cid:durableId="785540838">
    <w:abstractNumId w:val="1"/>
  </w:num>
  <w:num w:numId="9" w16cid:durableId="3290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ACA"/>
    <w:rsid w:val="0015074B"/>
    <w:rsid w:val="0029639D"/>
    <w:rsid w:val="00326F90"/>
    <w:rsid w:val="00387294"/>
    <w:rsid w:val="00975041"/>
    <w:rsid w:val="00AA1D8D"/>
    <w:rsid w:val="00B47730"/>
    <w:rsid w:val="00CB0664"/>
    <w:rsid w:val="00D560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370137"/>
  <w14:defaultImageDpi w14:val="300"/>
  <w15:docId w15:val="{70D1E252-1399-4B2F-AB25-B2775E7ED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hivatkozs">
    <w:name w:val="Hyperlink"/>
    <w:basedOn w:val="Bekezdsalapbettpusa"/>
    <w:uiPriority w:val="99"/>
    <w:unhideWhenUsed/>
    <w:rsid w:val="00130ACA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30A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info@buechl.h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fo@buechl.h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83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Lipóth Szilvia</cp:lastModifiedBy>
  <cp:revision>3</cp:revision>
  <dcterms:created xsi:type="dcterms:W3CDTF">2025-12-19T12:29:00Z</dcterms:created>
  <dcterms:modified xsi:type="dcterms:W3CDTF">2025-12-19T12:29:00Z</dcterms:modified>
  <cp:category/>
</cp:coreProperties>
</file>